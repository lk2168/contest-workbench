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  <w:pBdr>
          <w:bottom w:val="single" w:sz="12" w:space="4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同类项目调研（2026-10-03 在 GitHub 实搜）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调研方法：</w:t>
      </w:r>
      <w:r>
        <w:rPr>
          <w:rFonts w:ascii="Consolas" w:hAnsi="Consolas" w:eastAsia="微软雅黑"/>
          <w:color w:val="C7254E"/>
          <w:sz w:val="19"/>
        </w:rPr>
        <w:t>gh search repos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 按模块分组查（电赛/备赛工作台/串口助手/PID 调参/ISP 烧录/题库），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再读最接近几个的 README 核实覆盖范围。</w:t>
      </w:r>
      <w:r>
        <w:rPr>
          <w:rFonts w:ascii="微软雅黑" w:hAnsi="微软雅黑" w:eastAsia="微软雅黑"/>
          <w:b/>
          <w:color w:val="505050"/>
          <w:sz w:val="20"/>
        </w:rPr>
        <w:t>不是凭印象</w:t>
      </w:r>
      <w:r>
        <w:rPr>
          <w:rFonts w:ascii="微软雅黑" w:hAnsi="微软雅黑" w:eastAsia="微软雅黑"/>
          <w:b w:val="0"/>
          <w:color w:val="505050"/>
          <w:sz w:val="20"/>
        </w:rPr>
        <w:t>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项目的取舍原则（用户定的）：</w:t>
      </w:r>
      <w:r>
        <w:rPr>
          <w:rFonts w:ascii="微软雅黑" w:hAnsi="微软雅黑" w:eastAsia="微软雅黑"/>
          <w:b/>
          <w:color w:val="505050"/>
          <w:sz w:val="20"/>
        </w:rPr>
        <w:t>先找现成的，别自己造；搜不到才自己做 —— 而"搜不到"本身就是机会</w:t>
      </w:r>
      <w:r>
        <w:rPr>
          <w:rFonts w:ascii="微软雅黑" w:hAnsi="微软雅黑" w:eastAsia="微软雅黑"/>
          <w:b w:val="0"/>
          <w:color w:val="505050"/>
          <w:sz w:val="20"/>
        </w:rPr>
        <w:t>。</w:t>
      </w: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一句话结论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21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5653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答案</w:t>
            </w:r>
          </w:p>
        </w:tc>
      </w:tr>
      <w:tr>
        <w:tc>
          <w:tcPr>
            <w:tcW w:type="dxa" w:w="421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单个模块有同类吗？</w:t>
            </w:r>
          </w:p>
        </w:tc>
        <w:tc>
          <w:tcPr>
            <w:tcW w:type="dxa" w:w="565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有，而且很多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（串口助手、题库、ISP 烧录都成熟）</w:t>
            </w:r>
          </w:p>
        </w:tc>
      </w:tr>
      <w:tr>
        <w:tc>
          <w:tcPr>
            <w:tcW w:type="dxa" w:w="421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"AI 读赛题 → 出作战方案 → 硬件调参闭环 → 串口采数 → 烧录"这一整套串起来的有吗？</w:t>
            </w:r>
          </w:p>
        </w:tc>
        <w:tc>
          <w:tcPr>
            <w:tcW w:type="dxa" w:w="565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没有</w:t>
            </w:r>
          </w:p>
        </w:tc>
      </w:tr>
      <w:tr>
        <w:tc>
          <w:tcPr>
            <w:tcW w:type="dxa" w:w="421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最接近的两个是什么？</w:t>
            </w:r>
          </w:p>
        </w:tc>
        <w:tc>
          <w:tcPr>
            <w:tcW w:type="dxa" w:w="5653"/>
          </w:tcPr>
          <w:p>
            <w:pPr>
              <w:spacing w:after="20" w:line="264" w:lineRule="auto"/>
            </w:pPr>
            <w:r/>
            <w:r>
              <w:rPr>
                <w:rFonts w:ascii="Consolas" w:hAnsi="Consolas" w:eastAsia="微软雅黑"/>
                <w:color w:val="C7254E"/>
                <w:sz w:val="17"/>
              </w:rPr>
              <w:t>mc3545dada/mspm0-skill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（★374，绑芯片的 Agent Skill）、</w:t>
            </w:r>
            <w:r>
              <w:rPr>
                <w:rFonts w:ascii="Consolas" w:hAnsi="Consolas" w:eastAsia="微软雅黑"/>
                <w:color w:val="C7254E"/>
                <w:sz w:val="17"/>
              </w:rPr>
              <w:t>ZF3373/icpc-workbench</w:t>
            </w:r>
            <w:r>
              <w:rPr>
                <w:rFonts w:ascii="微软雅黑" w:hAnsi="微软雅黑" w:eastAsia="微软雅黑"/>
                <w:b w:val="0"/>
                <w:sz w:val="18"/>
              </w:rPr>
              <w:t>（★70，</w:t>
            </w:r>
            <w:r>
              <w:rPr>
                <w:rFonts w:ascii="微软雅黑" w:hAnsi="微软雅黑" w:eastAsia="微软雅黑"/>
                <w:b/>
                <w:sz w:val="18"/>
              </w:rPr>
              <w:t>别的赛道</w:t>
            </w:r>
            <w:r>
              <w:rPr>
                <w:rFonts w:ascii="微软雅黑" w:hAnsi="微软雅黑" w:eastAsia="微软雅黑"/>
                <w:b w:val="0"/>
                <w:sz w:val="18"/>
              </w:rPr>
              <w:t>的同形状工作台）</w:t>
            </w:r>
          </w:p>
        </w:tc>
      </w:tr>
      <w:tr>
        <w:tc>
          <w:tcPr>
            <w:tcW w:type="dxa" w:w="421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我们最"独"的一块？</w:t>
            </w:r>
          </w:p>
        </w:tc>
        <w:tc>
          <w:tcPr>
            <w:tcW w:type="dxa" w:w="5653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阶跃指标 → 参数自动扫描 → 推荐参数</w:t>
            </w:r>
            <w:r>
              <w:rPr>
                <w:rFonts w:ascii="微软雅黑" w:hAnsi="微软雅黑" w:eastAsia="微软雅黑"/>
                <w:b w:val="0"/>
                <w:sz w:val="18"/>
              </w:rPr>
              <w:t>（GitHub 上几乎空白）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按模块看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① 最接近：AI + 电赛（真的有人在做了）</w:t>
      </w:r>
    </w:p>
    <w:p>
      <w:r>
        <w:rPr>
          <w:rFonts w:ascii="微软雅黑" w:hAnsi="微软雅黑" w:eastAsia="微软雅黑"/>
          <w:b/>
          <w:sz w:val="21"/>
        </w:rPr>
        <w:t>`mc3545dada/mspm0-skill` ★374 —— 面向电赛的 MSPM0 Agent Skill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让 AI Agent 真正参与 MSPM0 的 SysConfig 配置、工程构建、烧录与调试。</w:t>
      </w:r>
    </w:p>
    <w:p>
      <w:r>
        <w:rPr>
          <w:rFonts w:ascii="微软雅黑" w:hAnsi="微软雅黑" w:eastAsia="微软雅黑"/>
          <w:b w:val="0"/>
          <w:sz w:val="21"/>
        </w:rPr>
        <w:t xml:space="preserve">它做的：改 </w:t>
      </w:r>
      <w:r>
        <w:rPr>
          <w:rFonts w:ascii="Consolas" w:hAnsi="Consolas" w:eastAsia="微软雅黑"/>
          <w:color w:val="C7254E"/>
          <w:sz w:val="20"/>
        </w:rPr>
        <w:t>.syscfg</w:t>
      </w:r>
      <w:r>
        <w:rPr>
          <w:rFonts w:ascii="微软雅黑" w:hAnsi="微软雅黑" w:eastAsia="微软雅黑"/>
          <w:b w:val="0"/>
          <w:sz w:val="21"/>
        </w:rPr>
        <w:t xml:space="preserve"> ✓、识别工程与工具链（CCS/Keil/CMake ✓）、自动构建与烧录</w:t>
      </w:r>
    </w:p>
    <w:p>
      <w:r>
        <w:rPr>
          <w:rFonts w:ascii="微软雅黑" w:hAnsi="微软雅黑" w:eastAsia="微软雅黑"/>
          <w:b w:val="0"/>
          <w:sz w:val="21"/>
        </w:rPr>
        <w:t>（DSLite/J-Link/OpenOCD ✓）、连真实硬件调试 ✓、</w:t>
      </w:r>
      <w:r>
        <w:rPr>
          <w:rFonts w:ascii="微软雅黑" w:hAnsi="微软雅黑" w:eastAsia="微软雅黑"/>
          <w:b/>
          <w:sz w:val="21"/>
        </w:rPr>
        <w:t>串口闭环验证/调参（Python 串口收发，可用于 PID 调试 ✓）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r>
        <w:rPr>
          <w:rFonts w:ascii="微软雅黑" w:hAnsi="微软雅黑" w:eastAsia="微软雅黑"/>
          <w:b w:val="0"/>
          <w:sz w:val="21"/>
        </w:rPr>
        <w:t>SDK 例程检索 ✓。已在真实板子上验证过（MSPM0G3507 + J-Link/DAPLink ✓）。</w:t>
      </w:r>
    </w:p>
    <w:p>
      <w:r>
        <w:rPr>
          <w:rFonts w:ascii="微软雅黑" w:hAnsi="微软雅黑" w:eastAsia="微软雅黑"/>
          <w:b/>
          <w:sz w:val="21"/>
        </w:rPr>
        <w:t>和我们重叠的</w:t>
      </w:r>
      <w:r>
        <w:rPr>
          <w:rFonts w:ascii="微软雅黑" w:hAnsi="微软雅黑" w:eastAsia="微软雅黑"/>
          <w:b w:val="0"/>
          <w:sz w:val="21"/>
        </w:rPr>
        <w:t>：串口闭环调参 ✓、烧录 ✓</w:t>
      </w:r>
    </w:p>
    <w:p>
      <w:r>
        <w:rPr>
          <w:rFonts w:ascii="微软雅黑" w:hAnsi="微软雅黑" w:eastAsia="微软雅黑"/>
          <w:b/>
          <w:sz w:val="21"/>
        </w:rPr>
        <w:t>和我们不同的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它是 </w:t>
      </w:r>
      <w:r>
        <w:rPr>
          <w:rFonts w:ascii="微软雅黑" w:hAnsi="微软雅黑" w:eastAsia="微软雅黑"/>
          <w:b/>
          <w:sz w:val="21"/>
        </w:rPr>
        <w:t>Agent Skill</w:t>
      </w:r>
      <w:r>
        <w:rPr>
          <w:rFonts w:ascii="微软雅黑" w:hAnsi="微软雅黑" w:eastAsia="微软雅黑"/>
          <w:b w:val="0"/>
          <w:sz w:val="21"/>
        </w:rPr>
        <w:t>（宿主是 Claude Code / Cursor / Codex 等 ✗），</w:t>
      </w:r>
      <w:r>
        <w:rPr>
          <w:rFonts w:ascii="微软雅黑" w:hAnsi="微软雅黑" w:eastAsia="微软雅黑"/>
          <w:b/>
          <w:sz w:val="21"/>
        </w:rPr>
        <w:t>不是独立应用</w:t>
      </w:r>
      <w:r>
        <w:rPr>
          <w:rFonts w:ascii="微软雅黑" w:hAnsi="微软雅黑" w:eastAsia="微软雅黑"/>
          <w:b w:val="0"/>
          <w:sz w:val="21"/>
        </w:rPr>
        <w:t xml:space="preserve"> ✗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绑定 TI MSPM0 芯片</w:t>
      </w:r>
      <w:r>
        <w:rPr>
          <w:rFonts w:ascii="微软雅黑" w:hAnsi="微软雅黑" w:eastAsia="微软雅黑"/>
          <w:b w:val="0"/>
          <w:sz w:val="21"/>
        </w:rPr>
        <w:t xml:space="preserve"> ✗（我们面向任意 STM32/串口设备 ✓）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烧录走的是</w:t>
      </w:r>
      <w:r>
        <w:rPr>
          <w:rFonts w:ascii="微软雅黑" w:hAnsi="微软雅黑" w:eastAsia="微软雅黑"/>
          <w:b/>
          <w:sz w:val="21"/>
        </w:rPr>
        <w:t>调试探针</w:t>
      </w:r>
      <w:r>
        <w:rPr>
          <w:rFonts w:ascii="微软雅黑" w:hAnsi="微软雅黑" w:eastAsia="微软雅黑"/>
          <w:b w:val="0"/>
          <w:sz w:val="21"/>
        </w:rPr>
        <w:t>（J-Link/DAPLink ✓），我们走</w:t>
      </w:r>
      <w:r>
        <w:rPr>
          <w:rFonts w:ascii="微软雅黑" w:hAnsi="微软雅黑" w:eastAsia="微软雅黑"/>
          <w:b/>
          <w:sz w:val="21"/>
        </w:rPr>
        <w:t>串口 BootLoader</w:t>
      </w:r>
      <w:r>
        <w:rPr>
          <w:rFonts w:ascii="微软雅黑" w:hAnsi="微软雅黑" w:eastAsia="微软雅黑"/>
          <w:b w:val="0"/>
          <w:sz w:val="21"/>
        </w:rPr>
        <w:t>（没有仿真器也能烧 ✓）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★ </w:t>
      </w:r>
      <w:r>
        <w:rPr>
          <w:rFonts w:ascii="微软雅黑" w:hAnsi="微软雅黑" w:eastAsia="微软雅黑"/>
          <w:b/>
          <w:sz w:val="21"/>
        </w:rPr>
        <w:t>完全不碰赛题分析</w:t>
      </w:r>
      <w:r>
        <w:rPr>
          <w:rFonts w:ascii="微软雅黑" w:hAnsi="微软雅黑" w:eastAsia="微软雅黑"/>
          <w:b w:val="0"/>
          <w:sz w:val="21"/>
        </w:rPr>
        <w:t>（没有赛题拆解 / 答疑检索 / 作战方案 ✗）</w:t>
      </w:r>
    </w:p>
    <w:p>
      <w:r>
        <w:rPr>
          <w:rFonts w:ascii="微软雅黑" w:hAnsi="微软雅黑" w:eastAsia="微软雅黑"/>
          <w:b w:val="0"/>
          <w:sz w:val="21"/>
        </w:rPr>
        <w:t>→ 它是"</w:t>
      </w:r>
      <w:r>
        <w:rPr>
          <w:rFonts w:ascii="微软雅黑" w:hAnsi="微软雅黑" w:eastAsia="微软雅黑"/>
          <w:b/>
          <w:sz w:val="21"/>
        </w:rPr>
        <w:t>把 AI 接进芯片开发工具链</w:t>
      </w:r>
      <w:r>
        <w:rPr>
          <w:rFonts w:ascii="微软雅黑" w:hAnsi="微软雅黑" w:eastAsia="微软雅黑"/>
          <w:b w:val="0"/>
          <w:sz w:val="21"/>
        </w:rPr>
        <w:t>"，我们是"</w:t>
      </w:r>
      <w:r>
        <w:rPr>
          <w:rFonts w:ascii="微软雅黑" w:hAnsi="微软雅黑" w:eastAsia="微软雅黑"/>
          <w:b/>
          <w:sz w:val="21"/>
        </w:rPr>
        <w:t>把 AI 接进备赛全流程</w:t>
      </w:r>
      <w:r>
        <w:rPr>
          <w:rFonts w:ascii="微软雅黑" w:hAnsi="微软雅黑" w:eastAsia="微软雅黑"/>
          <w:b w:val="0"/>
          <w:sz w:val="21"/>
        </w:rPr>
        <w:t>" ✓ 定位不同 ✓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② 同"形状"、不同赛道：</w:t>
      </w:r>
      <w:r>
        <w:rPr>
          <w:rFonts w:ascii="Consolas" w:hAnsi="Consolas" w:eastAsia="微软雅黑"/>
          <w:b/>
          <w:color w:val="2E5496"/>
          <w:sz w:val="23"/>
        </w:rPr>
        <w:t>ZF3373/icpc-workbench</w:t>
      </w:r>
      <w:r>
        <w:rPr>
          <w:rFonts w:ascii="微软雅黑" w:hAnsi="微软雅黑" w:eastAsia="微软雅黑"/>
          <w:b/>
          <w:color w:val="2E5496"/>
          <w:sz w:val="24"/>
        </w:rPr>
        <w:t xml:space="preserve"> ★70</w:t>
      </w:r>
    </w:p>
    <w:p>
      <w:r>
        <w:rPr>
          <w:rFonts w:ascii="微软雅黑" w:hAnsi="微软雅黑" w:eastAsia="微软雅黑"/>
          <w:b/>
          <w:sz w:val="21"/>
        </w:rPr>
        <w:t>ICPC 备赛工作台</w:t>
      </w:r>
      <w:r>
        <w:rPr>
          <w:rFonts w:ascii="微软雅黑" w:hAnsi="微软雅黑" w:eastAsia="微软雅黑"/>
          <w:b w:val="0"/>
          <w:sz w:val="21"/>
        </w:rPr>
        <w:t>：本地 Web 应用 → 多平台刷题同步 → 弱项分析 → AI 训练计划 → 题库 → 热力图 → 掌握度地图。</w:t>
      </w:r>
    </w:p>
    <w:p>
      <w:r>
        <w:rPr>
          <w:rFonts w:ascii="微软雅黑" w:hAnsi="微软雅黑" w:eastAsia="微软雅黑"/>
          <w:b/>
          <w:sz w:val="21"/>
        </w:rPr>
        <w:t>形态上和我们最像</w:t>
      </w:r>
      <w:r>
        <w:rPr>
          <w:rFonts w:ascii="微软雅黑" w:hAnsi="微软雅黑" w:eastAsia="微软雅黑"/>
          <w:b w:val="0"/>
          <w:sz w:val="21"/>
        </w:rPr>
        <w:t>（本地 Web 应用 + 数据分析 + AI 生成计划 ✓），但赛道是</w:t>
      </w:r>
      <w:r>
        <w:rPr>
          <w:rFonts w:ascii="微软雅黑" w:hAnsi="微软雅黑" w:eastAsia="微软雅黑"/>
          <w:b/>
          <w:sz w:val="21"/>
        </w:rPr>
        <w:t>算法竞赛（刷题）</w:t>
      </w:r>
      <w:r>
        <w:rPr>
          <w:rFonts w:ascii="微软雅黑" w:hAnsi="微软雅黑" w:eastAsia="微软雅黑"/>
          <w:b w:val="0"/>
          <w:sz w:val="21"/>
        </w:rPr>
        <w:t xml:space="preserve"> ✗，</w:t>
      </w:r>
    </w:p>
    <w:p>
      <w:r>
        <w:rPr>
          <w:rFonts w:ascii="微软雅黑" w:hAnsi="微软雅黑" w:eastAsia="微软雅黑"/>
          <w:b w:val="0"/>
          <w:sz w:val="21"/>
        </w:rPr>
        <w:t>完全不碰硬件 ✓。</w:t>
      </w:r>
    </w:p>
    <w:p>
      <w:r>
        <w:rPr>
          <w:rFonts w:ascii="微软雅黑" w:hAnsi="微软雅黑" w:eastAsia="微软雅黑"/>
          <w:b w:val="0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值得学的（产品化细节，我们现在缺）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978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它的做法</w:t>
            </w:r>
          </w:p>
        </w:tc>
        <w:tc>
          <w:tcPr>
            <w:tcW w:type="dxa" w:w="2888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我们该不该学</w:t>
            </w:r>
          </w:p>
        </w:tc>
      </w:tr>
      <w:tr>
        <w:tc>
          <w:tcPr>
            <w:tcW w:type="dxa" w:w="697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自动恢复点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（每日首启/升级前/大批量导入前，SQLite </w:t>
            </w:r>
            <w:r>
              <w:rPr>
                <w:rFonts w:ascii="Consolas" w:hAnsi="Consolas" w:eastAsia="微软雅黑"/>
                <w:color w:val="C7254E"/>
                <w:sz w:val="17"/>
              </w:rPr>
              <w:t>VACUUM INTO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一致快照，按类型分级保留）</w:t>
            </w:r>
          </w:p>
        </w:tc>
        <w:tc>
          <w:tcPr>
            <w:tcW w:type="dxa" w:w="288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该学 —— 我们只有手动备份</w:t>
            </w:r>
          </w:p>
        </w:tc>
      </w:tr>
      <w:tr>
        <w:tc>
          <w:tcPr>
            <w:tcW w:type="dxa" w:w="697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同步/任务可观测性</w:t>
            </w:r>
            <w:r>
              <w:rPr>
                <w:rFonts w:ascii="微软雅黑" w:hAnsi="微软雅黑" w:eastAsia="微软雅黑"/>
                <w:b w:val="0"/>
                <w:sz w:val="18"/>
              </w:rPr>
              <w:t>（每次同步成败皆记：拉取数、失败分类、耗时，可导出诊断）</w:t>
            </w:r>
          </w:p>
        </w:tc>
        <w:tc>
          <w:tcPr>
            <w:tcW w:type="dxa" w:w="288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该学 —— 我们的"采集"没有这种可追溯</w:t>
            </w:r>
          </w:p>
        </w:tc>
      </w:tr>
      <w:tr>
        <w:tc>
          <w:tcPr>
            <w:tcW w:type="dxa" w:w="697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内置离线题库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（约 1.3 万题，首启自动入库）</w:t>
            </w:r>
          </w:p>
        </w:tc>
        <w:tc>
          <w:tcPr>
            <w:tcW w:type="dxa" w:w="288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我们已有题库，但没做到"开箱即用"</w:t>
            </w:r>
          </w:p>
        </w:tc>
      </w:tr>
      <w:tr>
        <w:tc>
          <w:tcPr>
            <w:tcW w:type="dxa" w:w="697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推荐冷却机制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（近期推过的进入冷却，不天天重复）</w:t>
            </w:r>
          </w:p>
        </w:tc>
        <w:tc>
          <w:tcPr>
            <w:tcW w:type="dxa" w:w="288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可借鉴到"每日训练"类功能</w:t>
            </w:r>
          </w:p>
        </w:tc>
      </w:tr>
      <w:tr>
        <w:tc>
          <w:tcPr>
            <w:tcW w:type="dxa" w:w="697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多账号 / 本地安全边界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（默认只听 127.0.0.1）</w:t>
            </w:r>
          </w:p>
        </w:tc>
        <w:tc>
          <w:tcPr>
            <w:tcW w:type="dxa" w:w="2888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我们已经是本地优先 ✓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③ 题库（有 ★988 的强者）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color w:val="C7254E"/>
          <w:sz w:val="20"/>
        </w:rPr>
        <w:t>CCBP/NUEDC_Topic</w:t>
      </w:r>
      <w:r>
        <w:rPr>
          <w:rFonts w:ascii="微软雅黑" w:hAnsi="微软雅黑" w:eastAsia="微软雅黑"/>
          <w:b w:val="0"/>
          <w:sz w:val="21"/>
        </w:rPr>
        <w:t xml:space="preserve"> ★988 —— 1994–2026 历年赛题收集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Consolas" w:hAnsi="Consolas" w:eastAsia="微软雅黑"/>
          <w:color w:val="C7254E"/>
          <w:sz w:val="20"/>
        </w:rPr>
        <w:t>zuoliangyu/NUEDC_TOPIC</w:t>
      </w:r>
      <w:r>
        <w:rPr>
          <w:rFonts w:ascii="微软雅黑" w:hAnsi="微软雅黑" w:eastAsia="微软雅黑"/>
          <w:b w:val="0"/>
          <w:sz w:val="21"/>
        </w:rPr>
        <w:t xml:space="preserve"> ★111 —— 真题文档，更新到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其他：</w:t>
      </w:r>
      <w:r>
        <w:rPr>
          <w:rFonts w:ascii="Consolas" w:hAnsi="Consolas" w:eastAsia="微软雅黑"/>
          <w:color w:val="C7254E"/>
          <w:sz w:val="20"/>
        </w:rPr>
        <w:t>13060923171/Electronic-Design-Competition</w:t>
      </w:r>
      <w:r>
        <w:rPr>
          <w:rFonts w:ascii="微软雅黑" w:hAnsi="微软雅黑" w:eastAsia="微软雅黑"/>
          <w:b w:val="0"/>
          <w:sz w:val="21"/>
        </w:rPr>
        <w:t xml:space="preserve"> ★156、</w:t>
      </w:r>
      <w:r>
        <w:rPr>
          <w:rFonts w:ascii="Consolas" w:hAnsi="Consolas" w:eastAsia="微软雅黑"/>
          <w:color w:val="C7254E"/>
          <w:sz w:val="20"/>
        </w:rPr>
        <w:t>TANSUNS/NEDUC_lib</w:t>
      </w:r>
      <w:r>
        <w:rPr>
          <w:rFonts w:ascii="微软雅黑" w:hAnsi="微软雅黑" w:eastAsia="微软雅黑"/>
          <w:b w:val="0"/>
          <w:sz w:val="21"/>
        </w:rPr>
        <w:t xml:space="preserve"> ★67（基础算法&amp;模块）✓</w:t>
      </w:r>
    </w:p>
    <w:p>
      <w:r>
        <w:rPr>
          <w:rFonts w:ascii="微软雅黑" w:hAnsi="微软雅黑" w:eastAsia="微软雅黑"/>
          <w:b w:val="0"/>
          <w:sz w:val="21"/>
        </w:rPr>
        <w:t>→ 它们是</w:t>
      </w:r>
      <w:r>
        <w:rPr>
          <w:rFonts w:ascii="微软雅黑" w:hAnsi="微软雅黑" w:eastAsia="微软雅黑"/>
          <w:b/>
          <w:sz w:val="21"/>
        </w:rPr>
        <w:t>纯资料仓库</w:t>
      </w:r>
      <w:r>
        <w:rPr>
          <w:rFonts w:ascii="微软雅黑" w:hAnsi="微软雅黑" w:eastAsia="微软雅黑"/>
          <w:b w:val="0"/>
          <w:sz w:val="21"/>
        </w:rPr>
        <w:t xml:space="preserve"> ✗（无分析、无答疑检索、不能出方案 ✓）。</w:t>
      </w:r>
    </w:p>
    <w:p>
      <w:r>
        <w:rPr>
          <w:rFonts w:ascii="微软雅黑" w:hAnsi="微软雅黑" w:eastAsia="微软雅黑"/>
          <w:b w:val="0"/>
          <w:sz w:val="21"/>
        </w:rPr>
        <w:t>★ 我们的题库功能</w:t>
      </w:r>
      <w:r>
        <w:rPr>
          <w:rFonts w:ascii="微软雅黑" w:hAnsi="微软雅黑" w:eastAsia="微软雅黑"/>
          <w:b/>
          <w:sz w:val="21"/>
        </w:rPr>
        <w:t>不必去比"谁的题全"</w:t>
      </w:r>
      <w:r>
        <w:rPr>
          <w:rFonts w:ascii="微软雅黑" w:hAnsi="微软雅黑" w:eastAsia="微软雅黑"/>
          <w:b w:val="0"/>
          <w:sz w:val="21"/>
        </w:rPr>
        <w:t xml:space="preserve"> ✗，而要比"</w:t>
      </w:r>
      <w:r>
        <w:rPr>
          <w:rFonts w:ascii="微软雅黑" w:hAnsi="微软雅黑" w:eastAsia="微软雅黑"/>
          <w:b/>
          <w:sz w:val="21"/>
        </w:rPr>
        <w:t>能不能据此出可验收的方案</w:t>
      </w:r>
      <w:r>
        <w:rPr>
          <w:rFonts w:ascii="微软雅黑" w:hAnsi="微软雅黑" w:eastAsia="微软雅黑"/>
          <w:b w:val="0"/>
          <w:sz w:val="21"/>
        </w:rPr>
        <w:t>" ✓。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④ 串口助手（红海）</w:t>
      </w:r>
    </w:p>
    <w:p>
      <w:r>
        <w:rPr>
          <w:rFonts w:ascii="Consolas" w:hAnsi="Consolas" w:eastAsia="微软雅黑"/>
          <w:color w:val="C7254E"/>
          <w:sz w:val="20"/>
        </w:rPr>
        <w:t>SuperCom</w:t>
      </w:r>
      <w:r>
        <w:rPr>
          <w:rFonts w:ascii="微软雅黑" w:hAnsi="微软雅黑" w:eastAsia="微软雅黑"/>
          <w:b w:val="0"/>
          <w:sz w:val="21"/>
        </w:rPr>
        <w:t xml:space="preserve"> ★1526、</w:t>
      </w:r>
      <w:r>
        <w:rPr>
          <w:rFonts w:ascii="Consolas" w:hAnsi="Consolas" w:eastAsia="微软雅黑"/>
          <w:color w:val="C7254E"/>
          <w:sz w:val="20"/>
        </w:rPr>
        <w:t>llcom</w:t>
      </w:r>
      <w:r>
        <w:rPr>
          <w:rFonts w:ascii="微软雅黑" w:hAnsi="微软雅黑" w:eastAsia="微软雅黑"/>
          <w:b w:val="0"/>
          <w:sz w:val="21"/>
        </w:rPr>
        <w:t xml:space="preserve"> ★1254、</w:t>
      </w:r>
      <w:r>
        <w:rPr>
          <w:rFonts w:ascii="Consolas" w:hAnsi="Consolas" w:eastAsia="微软雅黑"/>
          <w:color w:val="C7254E"/>
          <w:sz w:val="20"/>
        </w:rPr>
        <w:t>Wu.CommTool</w:t>
      </w:r>
      <w:r>
        <w:rPr>
          <w:rFonts w:ascii="微软雅黑" w:hAnsi="微软雅黑" w:eastAsia="微软雅黑"/>
          <w:b w:val="0"/>
          <w:sz w:val="21"/>
        </w:rPr>
        <w:t xml:space="preserve"> ★677、浏览器版 </w:t>
      </w:r>
      <w:r>
        <w:rPr>
          <w:rFonts w:ascii="Consolas" w:hAnsi="Consolas" w:eastAsia="微软雅黑"/>
          <w:color w:val="C7254E"/>
          <w:sz w:val="20"/>
        </w:rPr>
        <w:t>SerialAssistant</w:t>
      </w:r>
      <w:r>
        <w:rPr>
          <w:rFonts w:ascii="微软雅黑" w:hAnsi="微软雅黑" w:eastAsia="微软雅黑"/>
          <w:b w:val="0"/>
          <w:sz w:val="21"/>
        </w:rPr>
        <w:t xml:space="preserve"> ★909、</w:t>
      </w:r>
    </w:p>
    <w:p>
      <w:r>
        <w:rPr>
          <w:rFonts w:ascii="微软雅黑" w:hAnsi="微软雅黑" w:eastAsia="微软雅黑"/>
          <w:b w:val="0"/>
          <w:sz w:val="21"/>
        </w:rPr>
        <w:t xml:space="preserve">Linux 版 </w:t>
      </w:r>
      <w:r>
        <w:rPr>
          <w:rFonts w:ascii="Consolas" w:hAnsi="Consolas" w:eastAsia="微软雅黑"/>
          <w:color w:val="C7254E"/>
          <w:sz w:val="20"/>
        </w:rPr>
        <w:t>sscom</w:t>
      </w:r>
      <w:r>
        <w:rPr>
          <w:rFonts w:ascii="微软雅黑" w:hAnsi="微软雅黑" w:eastAsia="微软雅黑"/>
          <w:b w:val="0"/>
          <w:sz w:val="21"/>
        </w:rPr>
        <w:t xml:space="preserve"> ★191 ⋯⋯</w:t>
      </w:r>
    </w:p>
    <w:p>
      <w:r>
        <w:rPr>
          <w:rFonts w:ascii="微软雅黑" w:hAnsi="微软雅黑" w:eastAsia="微软雅黑"/>
          <w:b w:val="0"/>
          <w:sz w:val="21"/>
        </w:rPr>
        <w:t>→ 结论和上次调研一致：</w:t>
      </w:r>
      <w:r>
        <w:rPr>
          <w:rFonts w:ascii="微软雅黑" w:hAnsi="微软雅黑" w:eastAsia="微软雅黑"/>
          <w:b/>
          <w:sz w:val="21"/>
        </w:rPr>
        <w:t>不做"另一个串口助手"</w:t>
      </w:r>
      <w:r>
        <w:rPr>
          <w:rFonts w:ascii="微软雅黑" w:hAnsi="微软雅黑" w:eastAsia="微软雅黑"/>
          <w:b w:val="0"/>
          <w:sz w:val="21"/>
        </w:rPr>
        <w:t xml:space="preserve"> ✗。我们做的是</w:t>
      </w:r>
    </w:p>
    <w:p>
      <w:r>
        <w:rPr>
          <w:rFonts w:ascii="微软雅黑" w:hAnsi="微软雅黑" w:eastAsia="微软雅黑"/>
          <w:b w:val="0"/>
          <w:sz w:val="21"/>
        </w:rPr>
        <w:t>"</w:t>
      </w:r>
      <w:r>
        <w:rPr>
          <w:rFonts w:ascii="微软雅黑" w:hAnsi="微软雅黑" w:eastAsia="微软雅黑"/>
          <w:b/>
          <w:sz w:val="21"/>
        </w:rPr>
        <w:t>采到的数据 → 自动算指标 → 自动扫参数</w:t>
      </w:r>
      <w:r>
        <w:rPr>
          <w:rFonts w:ascii="微软雅黑" w:hAnsi="微软雅黑" w:eastAsia="微软雅黑"/>
          <w:b w:val="0"/>
          <w:sz w:val="21"/>
        </w:rPr>
        <w:t>"这条闭环 ✓（前者是工具，后者是决策 ✓）。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⑤ ★ PID 调参上位机（GitHub 上几乎空白）</w:t>
      </w:r>
    </w:p>
    <w:p>
      <w:r>
        <w:rPr>
          <w:rFonts w:ascii="微软雅黑" w:hAnsi="微软雅黑" w:eastAsia="微软雅黑"/>
          <w:b w:val="0"/>
          <w:sz w:val="21"/>
        </w:rPr>
        <w:t>搜出来的顶尖结果：</w:t>
      </w:r>
      <w:r>
        <w:rPr>
          <w:rFonts w:ascii="Consolas" w:hAnsi="Consolas" w:eastAsia="微软雅黑"/>
          <w:color w:val="C7254E"/>
          <w:sz w:val="20"/>
        </w:rPr>
        <w:t>Arduino-PID-AutoTune-Library</w:t>
      </w:r>
      <w:r>
        <w:rPr>
          <w:rFonts w:ascii="微软雅黑" w:hAnsi="微软雅黑" w:eastAsia="微软雅黑"/>
          <w:b w:val="0"/>
          <w:sz w:val="21"/>
        </w:rPr>
        <w:t xml:space="preserve"> ★483（是个</w:t>
      </w:r>
      <w:r>
        <w:rPr>
          <w:rFonts w:ascii="微软雅黑" w:hAnsi="微软雅黑" w:eastAsia="微软雅黑"/>
          <w:b/>
          <w:sz w:val="21"/>
        </w:rPr>
        <w:t>库</w:t>
      </w:r>
      <w:r>
        <w:rPr>
          <w:rFonts w:ascii="微软雅黑" w:hAnsi="微软雅黑" w:eastAsia="微软雅黑"/>
          <w:b w:val="0"/>
          <w:sz w:val="21"/>
        </w:rPr>
        <w:t xml:space="preserve"> ✗，不是上位机）、</w:t>
      </w:r>
    </w:p>
    <w:p>
      <w:r>
        <w:rPr>
          <w:rFonts w:ascii="Consolas" w:hAnsi="Consolas" w:eastAsia="微软雅黑"/>
          <w:color w:val="C7254E"/>
          <w:sz w:val="20"/>
        </w:rPr>
        <w:t>arduino-pid-autotuner</w:t>
      </w:r>
      <w:r>
        <w:rPr>
          <w:rFonts w:ascii="微软雅黑" w:hAnsi="微软雅黑" w:eastAsia="微软雅黑"/>
          <w:b w:val="0"/>
          <w:sz w:val="21"/>
        </w:rPr>
        <w:t xml:space="preserve"> ★211（Arduino 端 ✗）、</w:t>
      </w:r>
      <w:r>
        <w:rPr>
          <w:rFonts w:ascii="Consolas" w:hAnsi="Consolas" w:eastAsia="微软雅黑"/>
          <w:color w:val="C7254E"/>
          <w:sz w:val="20"/>
        </w:rPr>
        <w:t>pid-autotune</w:t>
      </w:r>
      <w:r>
        <w:rPr>
          <w:rFonts w:ascii="微软雅黑" w:hAnsi="微软雅黑" w:eastAsia="微软雅黑"/>
          <w:b w:val="0"/>
          <w:sz w:val="21"/>
        </w:rPr>
        <w:t xml:space="preserve"> ★170（烧水壶仿真 ✗）、</w:t>
      </w:r>
    </w:p>
    <w:p>
      <w:r>
        <w:rPr>
          <w:rFonts w:ascii="微软雅黑" w:hAnsi="微软雅黑" w:eastAsia="微软雅黑"/>
          <w:b w:val="0"/>
          <w:sz w:val="21"/>
        </w:rPr>
        <w:t>中文的"PID 调参上位机"基本是 ★0–2 的个人项目 ✗。</w:t>
      </w:r>
    </w:p>
    <w:p>
      <w:r>
        <w:rPr>
          <w:rFonts w:ascii="微软雅黑" w:hAnsi="微软雅黑" w:eastAsia="微软雅黑"/>
          <w:b w:val="0"/>
          <w:sz w:val="21"/>
        </w:rPr>
        <w:t xml:space="preserve">→ ★★ </w:t>
      </w:r>
      <w:r>
        <w:rPr>
          <w:rFonts w:ascii="微软雅黑" w:hAnsi="微软雅黑" w:eastAsia="微软雅黑"/>
          <w:b/>
          <w:sz w:val="21"/>
        </w:rPr>
        <w:t>这是我们最"独"的一块</w:t>
      </w:r>
      <w:r>
        <w:rPr>
          <w:rFonts w:ascii="微软雅黑" w:hAnsi="微软雅黑" w:eastAsia="微软雅黑"/>
          <w:b w:val="0"/>
          <w:sz w:val="21"/>
        </w:rPr>
        <w:t xml:space="preserve"> ✓：</w:t>
      </w:r>
      <w:r>
        <w:rPr>
          <w:rFonts w:ascii="微软雅黑" w:hAnsi="微软雅黑" w:eastAsia="微软雅黑"/>
          <w:b/>
          <w:sz w:val="21"/>
        </w:rPr>
        <w:t>阶跃指标（超调量/上升时间/±2%调节时间）+ 参数自动扫描 + 确定性推荐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r>
        <w:rPr>
          <w:rFonts w:ascii="微软雅黑" w:hAnsi="微软雅黑" w:eastAsia="微软雅黑"/>
          <w:b w:val="0"/>
          <w:sz w:val="21"/>
        </w:rPr>
        <w:t>在 GitHub 上没有成熟的同类 ✓（而且每一步都可手算复核 ✓）。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⑥ STM32 串口 ISP 烧录（成熟，直接用）</w:t>
      </w:r>
    </w:p>
    <w:p>
      <w:r>
        <w:rPr>
          <w:rFonts w:ascii="Consolas" w:hAnsi="Consolas" w:eastAsia="微软雅黑"/>
          <w:color w:val="C7254E"/>
          <w:sz w:val="20"/>
        </w:rPr>
        <w:t>stm32flash</w:t>
      </w:r>
      <w:r>
        <w:rPr>
          <w:rFonts w:ascii="微软雅黑" w:hAnsi="微软雅黑" w:eastAsia="微软雅黑"/>
          <w:b w:val="0"/>
          <w:sz w:val="21"/>
        </w:rPr>
        <w:t xml:space="preserve"> ★252（</w:t>
      </w:r>
      <w:r>
        <w:rPr>
          <w:rFonts w:ascii="微软雅黑" w:hAnsi="微软雅黑" w:eastAsia="微软雅黑"/>
          <w:b/>
          <w:sz w:val="21"/>
        </w:rPr>
        <w:t>我们就是读它的源码才对上 Write 帧的</w:t>
      </w:r>
      <w:r>
        <w:rPr>
          <w:rFonts w:ascii="微软雅黑" w:hAnsi="微软雅黑" w:eastAsia="微软雅黑"/>
          <w:b w:val="0"/>
          <w:sz w:val="21"/>
        </w:rPr>
        <w:t xml:space="preserve"> ✓）、</w:t>
      </w:r>
      <w:r>
        <w:rPr>
          <w:rFonts w:ascii="Consolas" w:hAnsi="Consolas" w:eastAsia="微软雅黑"/>
          <w:color w:val="C7254E"/>
          <w:sz w:val="20"/>
        </w:rPr>
        <w:t>stm32duino/stm32flash</w:t>
      </w:r>
      <w:r>
        <w:rPr>
          <w:rFonts w:ascii="微软雅黑" w:hAnsi="微软雅黑" w:eastAsia="微软雅黑"/>
          <w:b w:val="0"/>
          <w:sz w:val="21"/>
        </w:rPr>
        <w:t xml:space="preserve"> ★58、</w:t>
      </w:r>
    </w:p>
    <w:p>
      <w:r>
        <w:rPr>
          <w:rFonts w:ascii="Consolas" w:hAnsi="Consolas" w:eastAsia="微软雅黑"/>
          <w:color w:val="C7254E"/>
          <w:sz w:val="20"/>
        </w:rPr>
        <w:t>tomzbj/zboot</w:t>
      </w:r>
      <w:r>
        <w:rPr>
          <w:rFonts w:ascii="微软雅黑" w:hAnsi="微软雅黑" w:eastAsia="微软雅黑"/>
          <w:b w:val="0"/>
          <w:sz w:val="21"/>
        </w:rPr>
        <w:t xml:space="preserve"> ★163（串口 BootLoader 实现）✓。</w:t>
      </w:r>
    </w:p>
    <w:p>
      <w:r>
        <w:rPr>
          <w:rFonts w:ascii="微软雅黑" w:hAnsi="微软雅黑" w:eastAsia="微软雅黑"/>
          <w:b w:val="0"/>
          <w:sz w:val="21"/>
        </w:rPr>
        <w:t>→ 这块</w:t>
      </w:r>
      <w:r>
        <w:rPr>
          <w:rFonts w:ascii="微软雅黑" w:hAnsi="微软雅黑" w:eastAsia="微软雅黑"/>
          <w:b/>
          <w:sz w:val="21"/>
        </w:rPr>
        <w:t>不该自己造</w:t>
      </w:r>
      <w:r>
        <w:rPr>
          <w:rFonts w:ascii="微软雅黑" w:hAnsi="微软雅黑" w:eastAsia="微软雅黑"/>
          <w:b w:val="0"/>
          <w:sz w:val="21"/>
        </w:rPr>
        <w:t xml:space="preserve"> ✓（我们只是把它</w:t>
      </w:r>
      <w:r>
        <w:rPr>
          <w:rFonts w:ascii="微软雅黑" w:hAnsi="微软雅黑" w:eastAsia="微软雅黑"/>
          <w:b/>
          <w:sz w:val="21"/>
        </w:rPr>
        <w:t>集成进工作台</w:t>
      </w:r>
      <w:r>
        <w:rPr>
          <w:rFonts w:ascii="微软雅黑" w:hAnsi="微软雅黑" w:eastAsia="微软雅黑"/>
          <w:b w:val="0"/>
          <w:sz w:val="21"/>
        </w:rPr>
        <w:t>，做了"备份→擦除→写入→读回校验"的安全流程 ✓）。</w:t>
      </w: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我们的位置（诚实的自我评估）</w:t>
      </w:r>
    </w:p>
    <w:p>
      <w:r>
        <w:rPr>
          <w:rFonts w:ascii="微软雅黑" w:hAnsi="微软雅黑" w:eastAsia="微软雅黑"/>
          <w:b/>
          <w:sz w:val="21"/>
        </w:rPr>
        <w:t>已有的差异化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★ </w:t>
      </w:r>
      <w:r>
        <w:rPr>
          <w:rFonts w:ascii="微软雅黑" w:hAnsi="微软雅黑" w:eastAsia="微软雅黑"/>
          <w:b/>
          <w:sz w:val="21"/>
        </w:rPr>
        <w:t>赛题 → 可验收的作战方案</w:t>
      </w:r>
      <w:r>
        <w:rPr>
          <w:rFonts w:ascii="微软雅黑" w:hAnsi="微软雅黑" w:eastAsia="微软雅黑"/>
          <w:b w:val="0"/>
          <w:sz w:val="21"/>
        </w:rPr>
        <w:t>（含官方答疑检索、量化指标、"经验值需实测确认"标注）—— 没找到同类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★ </w:t>
      </w:r>
      <w:r>
        <w:rPr>
          <w:rFonts w:ascii="微软雅黑" w:hAnsi="微软雅黑" w:eastAsia="微软雅黑"/>
          <w:b/>
          <w:sz w:val="21"/>
        </w:rPr>
        <w:t>阶跃指标 + 参数自动扫描 + 推荐</w:t>
      </w:r>
      <w:r>
        <w:rPr>
          <w:rFonts w:ascii="微软雅黑" w:hAnsi="微软雅黑" w:eastAsia="微软雅黑"/>
          <w:b w:val="0"/>
          <w:sz w:val="21"/>
        </w:rPr>
        <w:t>（确定性算法、可复核）—— 没找到同类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★ </w:t>
      </w:r>
      <w:r>
        <w:rPr>
          <w:rFonts w:ascii="微软雅黑" w:hAnsi="微软雅黑" w:eastAsia="微软雅黑"/>
          <w:b/>
          <w:sz w:val="21"/>
        </w:rPr>
        <w:t>把 1 和 2 串在一个本地应用里</w:t>
      </w:r>
      <w:r>
        <w:rPr>
          <w:rFonts w:ascii="微软雅黑" w:hAnsi="微软雅黑" w:eastAsia="微软雅黑"/>
          <w:b w:val="0"/>
          <w:sz w:val="21"/>
        </w:rPr>
        <w:t>（不用在 5 个软件之间倒数据）—— 没找到同类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4. 串口 ISP 烧录的安全流程（先备份、读回校验、芯片 ID 不符就停手）—— 集成到位、不重复造</w:t>
      </w:r>
    </w:p>
    <w:p>
      <w:r>
        <w:rPr>
          <w:rFonts w:ascii="微软雅黑" w:hAnsi="微软雅黑" w:eastAsia="微软雅黑"/>
          <w:b/>
          <w:sz w:val="21"/>
        </w:rPr>
        <w:t>我们的短板（要认）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发现度</w:t>
      </w:r>
      <w:r>
        <w:rPr>
          <w:rFonts w:ascii="微软雅黑" w:hAnsi="微软雅黑" w:eastAsia="微软雅黑"/>
          <w:b w:val="0"/>
          <w:sz w:val="21"/>
        </w:rPr>
        <w:t>：同类项目 ★70–988，我们目前 ★1 —— 代码不是瓶颈，</w:t>
      </w:r>
      <w:r>
        <w:rPr>
          <w:rFonts w:ascii="微软雅黑" w:hAnsi="微软雅黑" w:eastAsia="微软雅黑"/>
          <w:b/>
          <w:sz w:val="21"/>
        </w:rPr>
        <w:t>被人看到</w:t>
      </w:r>
      <w:r>
        <w:rPr>
          <w:rFonts w:ascii="微软雅黑" w:hAnsi="微软雅黑" w:eastAsia="微软雅黑"/>
          <w:b w:val="0"/>
          <w:sz w:val="21"/>
        </w:rPr>
        <w:t>才是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产品化细节</w:t>
      </w:r>
      <w:r>
        <w:rPr>
          <w:rFonts w:ascii="微软雅黑" w:hAnsi="微软雅黑" w:eastAsia="微软雅黑"/>
          <w:b w:val="0"/>
          <w:sz w:val="21"/>
        </w:rPr>
        <w:t>：缺自动备份/恢复点、缺任务可观测性、题库没做到开箱即用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3. 单一赛道（电赛控制类）天花板可见 —— 但也是能做深的地方</w:t>
      </w: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结论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/>
          <w:color w:val="505050"/>
          <w:sz w:val="20"/>
        </w:rPr>
        <w:t>单模块都有人做，整条链路没人串。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我们要做的不是"更好的串口助手"或"更全的题库"，而是</w:t>
      </w:r>
      <w:r>
        <w:rPr>
          <w:rFonts w:ascii="微软雅黑" w:hAnsi="微软雅黑" w:eastAsia="微软雅黑"/>
          <w:b/>
          <w:color w:val="505050"/>
          <w:sz w:val="20"/>
        </w:rPr>
        <w:t>唯一一个把赛题、调参、采数、烧录串起来的入口</w:t>
      </w:r>
      <w:r>
        <w:rPr>
          <w:rFonts w:ascii="微软雅黑" w:hAnsi="微软雅黑" w:eastAsia="微软雅黑"/>
          <w:b w:val="0"/>
          <w:color w:val="505050"/>
          <w:sz w:val="20"/>
        </w:rPr>
        <w:t>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而"阶跃指标 → 自动扫参数 → 推荐"这块在 GitHub 上确实空白 —— 按用户的原则，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/>
          <w:color w:val="505050"/>
          <w:sz w:val="20"/>
        </w:rPr>
        <w:t>"搜不到"本身就说明这是一个值得做的项目</w:t>
      </w:r>
      <w:r>
        <w:rPr>
          <w:rFonts w:ascii="微软雅黑" w:hAnsi="微软雅黑" w:eastAsia="微软雅黑"/>
          <w:b w:val="0"/>
          <w:color w:val="505050"/>
          <w:sz w:val="20"/>
        </w:rPr>
        <w:t xml:space="preserve"> ✓</w:t>
      </w: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串口工具的许可证调研：见经验库 </w:t>
      </w:r>
      <w:r>
        <w:rPr>
          <w:rFonts w:ascii="Consolas" w:hAnsi="Consolas" w:eastAsia="微软雅黑"/>
          <w:color w:val="C7254E"/>
          <w:sz w:val="20"/>
        </w:rPr>
        <w:t>open-source-serial-tools-survey.md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本项目的取舍原则：</w:t>
      </w:r>
      <w:r>
        <w:rPr>
          <w:rFonts w:ascii="Consolas" w:hAnsi="Consolas" w:eastAsia="微软雅黑"/>
          <w:color w:val="C7254E"/>
          <w:sz w:val="20"/>
        </w:rPr>
        <w:t>README.md</w:t>
      </w:r>
      <w:r>
        <w:rPr>
          <w:rFonts w:ascii="微软雅黑" w:hAnsi="微软雅黑" w:eastAsia="微软雅黑"/>
          <w:b w:val="0"/>
          <w:sz w:val="21"/>
        </w:rPr>
        <w:t>「为什么不用现成的串口助手」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0505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